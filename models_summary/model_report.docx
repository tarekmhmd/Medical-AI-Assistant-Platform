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Medical AI Platform - Model Training Report</w:t>
      </w:r>
    </w:p>
    <w:p>
      <w:pPr>
        <w:jc w:val="center"/>
      </w:pPr>
      <w:r>
        <w:t>Unified Models: Classification + Segmentation</w:t>
      </w:r>
    </w:p>
    <w:p>
      <w:pPr>
        <w:jc w:val="center"/>
      </w:pPr>
      <w:r>
        <w:t>Generated: 2026-03-01 04:09:29</w:t>
      </w:r>
    </w:p>
    <w:p/>
    <w:p>
      <w:pPr>
        <w:pStyle w:val="Heading1"/>
      </w:pPr>
      <w:r>
        <w:t>Executive Summary</w:t>
      </w:r>
    </w:p>
    <w:p>
      <w:r>
        <w:t>This report documents the successful training of four unified deep learning models that support both classification and segmentation tasks. All models were trained on NVIDIA GeForce GTX 1650 (4GB VRAM) with mixed precision training for optimal performance.</w:t>
      </w:r>
    </w:p>
    <w:p>
      <w:pPr>
        <w:pStyle w:val="Heading1"/>
      </w:pPr>
      <w:r>
        <w:t>Training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Original Type</w:t>
            </w:r>
          </w:p>
        </w:tc>
        <w:tc>
          <w:tcPr>
            <w:tcW w:type="dxa" w:w="2160"/>
          </w:tcPr>
          <w:p>
            <w:r>
              <w:rPr>
                <w:b/>
              </w:rPr>
              <w:t>Upgraded Type</w:t>
            </w:r>
          </w:p>
        </w:tc>
        <w:tc>
          <w:tcPr>
            <w:tcW w:type="dxa" w:w="2160"/>
          </w:tcPr>
          <w:p>
            <w:r>
              <w:rPr>
                <w:b/>
              </w:rPr>
              <w:t>Status</w:t>
            </w:r>
          </w:p>
        </w:tc>
      </w:tr>
      <w:tr>
        <w:tc>
          <w:tcPr>
            <w:tcW w:type="dxa" w:w="2160"/>
          </w:tcPr>
          <w:p>
            <w:r>
              <w:t>Skin Analyzer</w:t>
            </w:r>
          </w:p>
        </w:tc>
        <w:tc>
          <w:tcPr>
            <w:tcW w:type="dxa" w:w="2160"/>
          </w:tcPr>
          <w:p>
            <w:r>
              <w:t>Segmentation</w:t>
            </w:r>
          </w:p>
        </w:tc>
        <w:tc>
          <w:tcPr>
            <w:tcW w:type="dxa" w:w="2160"/>
          </w:tcPr>
          <w:p>
            <w:r>
              <w:t>Segmentation + Classification</w:t>
            </w:r>
          </w:p>
        </w:tc>
        <w:tc>
          <w:tcPr>
            <w:tcW w:type="dxa" w:w="2160"/>
          </w:tcPr>
          <w:p>
            <w:r>
              <w:t>✅ Trained</w:t>
            </w:r>
          </w:p>
        </w:tc>
      </w:tr>
      <w:tr>
        <w:tc>
          <w:tcPr>
            <w:tcW w:type="dxa" w:w="2160"/>
          </w:tcPr>
          <w:p>
            <w:r>
              <w:t>Sound Analyzer</w:t>
            </w:r>
          </w:p>
        </w:tc>
        <w:tc>
          <w:tcPr>
            <w:tcW w:type="dxa" w:w="2160"/>
          </w:tcPr>
          <w:p>
            <w:r>
              <w:t>Classification</w:t>
            </w:r>
          </w:p>
        </w:tc>
        <w:tc>
          <w:tcPr>
            <w:tcW w:type="dxa" w:w="2160"/>
          </w:tcPr>
          <w:p>
            <w:r>
              <w:t>Classification + Segmentation</w:t>
            </w:r>
          </w:p>
        </w:tc>
        <w:tc>
          <w:tcPr>
            <w:tcW w:type="dxa" w:w="2160"/>
          </w:tcPr>
          <w:p>
            <w:r>
              <w:t>✅ Trained</w:t>
            </w:r>
          </w:p>
        </w:tc>
      </w:tr>
      <w:tr>
        <w:tc>
          <w:tcPr>
            <w:tcW w:type="dxa" w:w="2160"/>
          </w:tcPr>
          <w:p>
            <w:r>
              <w:t>Lab Analyzer</w:t>
            </w:r>
          </w:p>
        </w:tc>
        <w:tc>
          <w:tcPr>
            <w:tcW w:type="dxa" w:w="2160"/>
          </w:tcPr>
          <w:p>
            <w:r>
              <w:t>Classification</w:t>
            </w:r>
          </w:p>
        </w:tc>
        <w:tc>
          <w:tcPr>
            <w:tcW w:type="dxa" w:w="2160"/>
          </w:tcPr>
          <w:p>
            <w:r>
              <w:t>Classification + Segmentation</w:t>
            </w:r>
          </w:p>
        </w:tc>
        <w:tc>
          <w:tcPr>
            <w:tcW w:type="dxa" w:w="2160"/>
          </w:tcPr>
          <w:p>
            <w:r>
              <w:t>✅ Trained</w:t>
            </w:r>
          </w:p>
        </w:tc>
      </w:tr>
      <w:tr>
        <w:tc>
          <w:tcPr>
            <w:tcW w:type="dxa" w:w="2160"/>
          </w:tcPr>
          <w:p>
            <w:r>
              <w:t>Medical Chatbot</w:t>
            </w:r>
          </w:p>
        </w:tc>
        <w:tc>
          <w:tcPr>
            <w:tcW w:type="dxa" w:w="2160"/>
          </w:tcPr>
          <w:p>
            <w:r>
              <w:t>Classification</w:t>
            </w:r>
          </w:p>
        </w:tc>
        <w:tc>
          <w:tcPr>
            <w:tcW w:type="dxa" w:w="2160"/>
          </w:tcPr>
          <w:p>
            <w:r>
              <w:t>Classification + Segmentation</w:t>
            </w:r>
          </w:p>
        </w:tc>
        <w:tc>
          <w:tcPr>
            <w:tcW w:type="dxa" w:w="2160"/>
          </w:tcPr>
          <w:p>
            <w:r>
              <w:t>✅ Trained</w:t>
            </w:r>
          </w:p>
        </w:tc>
      </w:tr>
    </w:tbl>
    <w:p/>
    <w:p>
      <w:pPr>
        <w:pStyle w:val="Heading1"/>
      </w:pPr>
      <w:r>
        <w:t>Trained Model Checkpoints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Checkpoint File</w:t>
            </w:r>
          </w:p>
        </w:tc>
        <w:tc>
          <w:tcPr>
            <w:tcW w:type="dxa" w:w="2880"/>
          </w:tcPr>
          <w:p>
            <w:r>
              <w:rPr>
                <w:b/>
              </w:rPr>
              <w:t>Size (MB)</w:t>
            </w:r>
          </w:p>
        </w:tc>
        <w:tc>
          <w:tcPr>
            <w:tcW w:type="dxa" w:w="2880"/>
          </w:tcPr>
          <w:p>
            <w:r>
              <w:rPr>
                <w:b/>
              </w:rPr>
              <w:t>Purpose</w:t>
            </w:r>
          </w:p>
        </w:tc>
      </w:tr>
      <w:tr>
        <w:tc>
          <w:tcPr>
            <w:tcW w:type="dxa" w:w="2880"/>
          </w:tcPr>
          <w:p>
            <w:r>
              <w:t>skin_model_cls_seg_trained.pth</w:t>
            </w:r>
          </w:p>
        </w:tc>
        <w:tc>
          <w:tcPr>
            <w:tcW w:type="dxa" w:w="2880"/>
          </w:tcPr>
          <w:p>
            <w:r>
              <w:t>~31.0</w:t>
            </w:r>
          </w:p>
        </w:tc>
        <w:tc>
          <w:tcPr>
            <w:tcW w:type="dxa" w:w="2880"/>
          </w:tcPr>
          <w:p>
            <w:r>
              <w:t>Skin lesion segmentation + classification</w:t>
            </w:r>
          </w:p>
        </w:tc>
      </w:tr>
      <w:tr>
        <w:tc>
          <w:tcPr>
            <w:tcW w:type="dxa" w:w="2880"/>
          </w:tcPr>
          <w:p>
            <w:r>
              <w:t>sound_model_cls_seg_trained.pth</w:t>
            </w:r>
          </w:p>
        </w:tc>
        <w:tc>
          <w:tcPr>
            <w:tcW w:type="dxa" w:w="2880"/>
          </w:tcPr>
          <w:p>
            <w:r>
              <w:t>12.71</w:t>
            </w:r>
          </w:p>
        </w:tc>
        <w:tc>
          <w:tcPr>
            <w:tcW w:type="dxa" w:w="2880"/>
          </w:tcPr>
          <w:p>
            <w:r>
              <w:t>Respiratory sound classification + attention</w:t>
            </w:r>
          </w:p>
        </w:tc>
      </w:tr>
      <w:tr>
        <w:tc>
          <w:tcPr>
            <w:tcW w:type="dxa" w:w="2880"/>
          </w:tcPr>
          <w:p>
            <w:r>
              <w:t>lab_model_cls_seg_trained.pth</w:t>
            </w:r>
          </w:p>
        </w:tc>
        <w:tc>
          <w:tcPr>
            <w:tcW w:type="dxa" w:w="2880"/>
          </w:tcPr>
          <w:p>
            <w:r>
              <w:t>0.08</w:t>
            </w:r>
          </w:p>
        </w:tc>
        <w:tc>
          <w:tcPr>
            <w:tcW w:type="dxa" w:w="2880"/>
          </w:tcPr>
          <w:p>
            <w:r>
              <w:t>Diabetes prediction + feature importance</w:t>
            </w:r>
          </w:p>
        </w:tc>
      </w:tr>
      <w:tr>
        <w:tc>
          <w:tcPr>
            <w:tcW w:type="dxa" w:w="2880"/>
          </w:tcPr>
          <w:p>
            <w:r>
              <w:t>chatbot_model_cls_seg_trained.pth</w:t>
            </w:r>
          </w:p>
        </w:tc>
        <w:tc>
          <w:tcPr>
            <w:tcW w:type="dxa" w:w="2880"/>
          </w:tcPr>
          <w:p>
            <w:r>
              <w:t>7.20</w:t>
            </w:r>
          </w:p>
        </w:tc>
        <w:tc>
          <w:tcPr>
            <w:tcW w:type="dxa" w:w="2880"/>
          </w:tcPr>
          <w:p>
            <w:r>
              <w:t>Medical chatbot + word attention</w:t>
            </w:r>
          </w:p>
        </w:tc>
      </w:tr>
    </w:tbl>
    <w:p/>
    <w:p>
      <w:pPr>
        <w:pStyle w:val="Heading1"/>
      </w:pPr>
      <w:r>
        <w:t>Model Details</w:t>
      </w:r>
    </w:p>
    <w:p>
      <w:pPr>
        <w:pStyle w:val="Heading2"/>
      </w:pPr>
      <w:r>
        <w:t>1. Skin Analyzer (UNetClassifier)</w:t>
      </w:r>
    </w:p>
    <w:p>
      <w:pPr>
        <w:pStyle w:val="ListBullet"/>
      </w:pPr>
      <w:r>
        <w:t>Architecture: U-Net with Classification Head</w:t>
      </w:r>
    </w:p>
    <w:p>
      <w:pPr>
        <w:pStyle w:val="ListBullet"/>
      </w:pPr>
      <w:r>
        <w:t>Input: RGB Image [batch, 3, 256, 256]</w:t>
      </w:r>
    </w:p>
    <w:p>
      <w:pPr>
        <w:pStyle w:val="ListBullet"/>
      </w:pPr>
      <w:r>
        <w:t>Outputs:</w:t>
      </w:r>
    </w:p>
    <w:p>
      <w:pPr>
        <w:pStyle w:val="ListBullet2"/>
      </w:pPr>
      <w:r>
        <w:t>• Segmentation Mask: [batch, 1, 256, 256]</w:t>
      </w:r>
    </w:p>
    <w:p>
      <w:pPr>
        <w:pStyle w:val="ListBullet2"/>
      </w:pPr>
      <w:r>
        <w:t>• Classification Logits: [batch, 8]</w:t>
      </w:r>
    </w:p>
    <w:p>
      <w:pPr>
        <w:pStyle w:val="ListBullet"/>
      </w:pPr>
      <w:r>
        <w:t>Dataset: ISIC 2016 Task 1 (900 training images)</w:t>
      </w:r>
    </w:p>
    <w:p>
      <w:pPr>
        <w:pStyle w:val="ListBullet"/>
      </w:pPr>
      <w:r>
        <w:t>Classes: 8 skin conditions (Healthy, Acne, Eczema, Psoriasis, Melanoma, Dermatitis, Rosacea, Fungal)</w:t>
      </w:r>
    </w:p>
    <w:p>
      <w:pPr>
        <w:pStyle w:val="ListBullet"/>
      </w:pPr>
      <w:r>
        <w:t>Loss: 0.7 × BCEWithLogitsLoss + 0.3 × CrossEntropyLoss</w:t>
      </w:r>
    </w:p>
    <w:p/>
    <w:p>
      <w:pPr>
        <w:pStyle w:val="Heading2"/>
      </w:pPr>
      <w:r>
        <w:t>2. Sound Analyzer (CNNSegmenter)</w:t>
      </w:r>
    </w:p>
    <w:p>
      <w:pPr>
        <w:pStyle w:val="ListBullet"/>
      </w:pPr>
      <w:r>
        <w:t>Architecture: CNN with Attention Decoder</w:t>
      </w:r>
    </w:p>
    <w:p>
      <w:pPr>
        <w:pStyle w:val="ListBullet"/>
      </w:pPr>
      <w:r>
        <w:t>Input: Mel-Spectrogram [batch, 1, 64, 128]</w:t>
      </w:r>
    </w:p>
    <w:p>
      <w:pPr>
        <w:pStyle w:val="ListBullet"/>
      </w:pPr>
      <w:r>
        <w:t>Outputs:</w:t>
      </w:r>
    </w:p>
    <w:p>
      <w:pPr>
        <w:pStyle w:val="ListBullet2"/>
      </w:pPr>
      <w:r>
        <w:t>• Attention Map: [batch, 1, 64, 128]</w:t>
      </w:r>
    </w:p>
    <w:p>
      <w:pPr>
        <w:pStyle w:val="ListBullet2"/>
      </w:pPr>
      <w:r>
        <w:t>• Classification Logits: [batch, 6]</w:t>
      </w:r>
    </w:p>
    <w:p>
      <w:pPr>
        <w:pStyle w:val="ListBullet"/>
      </w:pPr>
      <w:r>
        <w:t>Dataset: Respiratory Sound Database (1,472 WAV files)</w:t>
      </w:r>
    </w:p>
    <w:p>
      <w:pPr>
        <w:pStyle w:val="ListBullet"/>
      </w:pPr>
      <w:r>
        <w:t>Classes: 6 conditions (Healthy, Asthma, Bronchitis, Pneumonia, COPD, Whooping Cough)</w:t>
      </w:r>
    </w:p>
    <w:p>
      <w:pPr>
        <w:pStyle w:val="ListBullet"/>
      </w:pPr>
      <w:r>
        <w:t>Loss: 0.3 × BCEWithLogitsLoss + 0.7 × CrossEntropyLoss</w:t>
      </w:r>
    </w:p>
    <w:p/>
    <w:p>
      <w:pPr>
        <w:pStyle w:val="Heading2"/>
      </w:pPr>
      <w:r>
        <w:t>3. Lab Analyzer (MLPSegmenter)</w:t>
      </w:r>
    </w:p>
    <w:p>
      <w:pPr>
        <w:pStyle w:val="ListBullet"/>
      </w:pPr>
      <w:r>
        <w:t>Architecture: MLP with Feature Importance Head</w:t>
      </w:r>
    </w:p>
    <w:p>
      <w:pPr>
        <w:pStyle w:val="ListBullet"/>
      </w:pPr>
      <w:r>
        <w:t>Input: Tabular Features [batch, 8]</w:t>
      </w:r>
    </w:p>
    <w:p>
      <w:pPr>
        <w:pStyle w:val="ListBullet"/>
      </w:pPr>
      <w:r>
        <w:t>Outputs:</w:t>
      </w:r>
    </w:p>
    <w:p>
      <w:pPr>
        <w:pStyle w:val="ListBullet2"/>
      </w:pPr>
      <w:r>
        <w:t>• Importance Map: [batch, 1, 8, 8]</w:t>
      </w:r>
    </w:p>
    <w:p>
      <w:pPr>
        <w:pStyle w:val="ListBullet2"/>
      </w:pPr>
      <w:r>
        <w:t>• Classification Logits: [batch, 2]</w:t>
      </w:r>
    </w:p>
    <w:p>
      <w:pPr>
        <w:pStyle w:val="ListBullet"/>
      </w:pPr>
      <w:r>
        <w:t>Dataset: Pima Indians Diabetes (~500 samples)</w:t>
      </w:r>
    </w:p>
    <w:p>
      <w:pPr>
        <w:pStyle w:val="ListBullet"/>
      </w:pPr>
      <w:r>
        <w:t>Features: 8 clinical measurements (Glucose, BMI, Age, etc.)</w:t>
      </w:r>
    </w:p>
    <w:p>
      <w:pPr>
        <w:pStyle w:val="ListBullet"/>
      </w:pPr>
      <w:r>
        <w:t>Classes: 2 (Non-diabetic / Diabetic)</w:t>
      </w:r>
    </w:p>
    <w:p>
      <w:pPr>
        <w:pStyle w:val="ListBullet"/>
      </w:pPr>
      <w:r>
        <w:t>Loss: 0.2 × BCEWithLogitsLoss + 0.8 × CrossEntropyLoss</w:t>
      </w:r>
    </w:p>
    <w:p/>
    <w:p>
      <w:pPr>
        <w:pStyle w:val="Heading2"/>
      </w:pPr>
      <w:r>
        <w:t>4. Medical Chatbot (LSTMSegmenter)</w:t>
      </w:r>
    </w:p>
    <w:p>
      <w:pPr>
        <w:pStyle w:val="ListBullet"/>
      </w:pPr>
      <w:r>
        <w:t>Architecture: Bidirectional LSTM with Word Attention</w:t>
      </w:r>
    </w:p>
    <w:p>
      <w:pPr>
        <w:pStyle w:val="ListBullet"/>
      </w:pPr>
      <w:r>
        <w:t>Input: Tokenized Question [batch, 20]</w:t>
      </w:r>
    </w:p>
    <w:p>
      <w:pPr>
        <w:pStyle w:val="ListBullet"/>
      </w:pPr>
      <w:r>
        <w:t>Outputs:</w:t>
      </w:r>
    </w:p>
    <w:p>
      <w:pPr>
        <w:pStyle w:val="ListBullet2"/>
      </w:pPr>
      <w:r>
        <w:t>• Word Attention: [batch, 1, 20]</w:t>
      </w:r>
    </w:p>
    <w:p>
      <w:pPr>
        <w:pStyle w:val="ListBullet2"/>
      </w:pPr>
      <w:r>
        <w:t>• Classification Logits: [batch, ~100]</w:t>
      </w:r>
    </w:p>
    <w:p>
      <w:pPr>
        <w:pStyle w:val="ListBullet"/>
      </w:pPr>
      <w:r>
        <w:t>Dataset: Combined Medical QA (~11,000 training pairs)</w:t>
      </w:r>
    </w:p>
    <w:p>
      <w:pPr>
        <w:pStyle w:val="ListBullet"/>
      </w:pPr>
      <w:r>
        <w:t>Vocabulary: ~2,500 words</w:t>
      </w:r>
    </w:p>
    <w:p>
      <w:pPr>
        <w:pStyle w:val="ListBullet"/>
      </w:pPr>
      <w:r>
        <w:t>Classes: ~100 disease categories</w:t>
      </w:r>
    </w:p>
    <w:p>
      <w:pPr>
        <w:pStyle w:val="ListBullet"/>
      </w:pPr>
      <w:r>
        <w:t>Loss: 0.2 × BCEWithLogitsLoss + 0.8 × CrossEntropyLoss</w:t>
      </w:r>
    </w:p>
    <w:p/>
    <w:p>
      <w:pPr>
        <w:pStyle w:val="Heading1"/>
      </w:pPr>
      <w:r>
        <w:t>GPU Memory Optimization</w:t>
      </w:r>
    </w:p>
    <w:p>
      <w:r>
        <w:t>Training Device: NVIDIA GeForce GTX 1650 (4GB VRAM)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Batch Size</w:t>
            </w:r>
          </w:p>
        </w:tc>
        <w:tc>
          <w:tcPr>
            <w:tcW w:type="dxa" w:w="2880"/>
          </w:tcPr>
          <w:p>
            <w:r>
              <w:rPr>
                <w:b/>
              </w:rPr>
              <w:t>Memory Usage</w:t>
            </w:r>
          </w:p>
        </w:tc>
      </w:tr>
      <w:tr>
        <w:tc>
          <w:tcPr>
            <w:tcW w:type="dxa" w:w="2880"/>
          </w:tcPr>
          <w:p>
            <w:r>
              <w:t>Skin (U-Net)</w:t>
            </w:r>
          </w:p>
        </w:tc>
        <w:tc>
          <w:tcPr>
            <w:tcW w:type="dxa" w:w="2880"/>
          </w:tcPr>
          <w:p>
            <w:r>
              <w:t>4</w:t>
            </w:r>
          </w:p>
        </w:tc>
        <w:tc>
          <w:tcPr>
            <w:tcW w:type="dxa" w:w="2880"/>
          </w:tcPr>
          <w:p>
            <w:r>
              <w:t>~3.5 GB</w:t>
            </w:r>
          </w:p>
        </w:tc>
      </w:tr>
      <w:tr>
        <w:tc>
          <w:tcPr>
            <w:tcW w:type="dxa" w:w="2880"/>
          </w:tcPr>
          <w:p>
            <w:r>
              <w:t>Sound (CNN)</w:t>
            </w:r>
          </w:p>
        </w:tc>
        <w:tc>
          <w:tcPr>
            <w:tcW w:type="dxa" w:w="2880"/>
          </w:tcPr>
          <w:p>
            <w:r>
              <w:t>8</w:t>
            </w:r>
          </w:p>
        </w:tc>
        <w:tc>
          <w:tcPr>
            <w:tcW w:type="dxa" w:w="2880"/>
          </w:tcPr>
          <w:p>
            <w:r>
              <w:t>~1.5 GB</w:t>
            </w:r>
          </w:p>
        </w:tc>
      </w:tr>
      <w:tr>
        <w:tc>
          <w:tcPr>
            <w:tcW w:type="dxa" w:w="2880"/>
          </w:tcPr>
          <w:p>
            <w:r>
              <w:t>Lab (MLP)</w:t>
            </w:r>
          </w:p>
        </w:tc>
        <w:tc>
          <w:tcPr>
            <w:tcW w:type="dxa" w:w="2880"/>
          </w:tcPr>
          <w:p>
            <w:r>
              <w:t>32</w:t>
            </w:r>
          </w:p>
        </w:tc>
        <w:tc>
          <w:tcPr>
            <w:tcW w:type="dxa" w:w="2880"/>
          </w:tcPr>
          <w:p>
            <w:r>
              <w:t>&lt; 0.5 GB</w:t>
            </w:r>
          </w:p>
        </w:tc>
      </w:tr>
      <w:tr>
        <w:tc>
          <w:tcPr>
            <w:tcW w:type="dxa" w:w="2880"/>
          </w:tcPr>
          <w:p>
            <w:r>
              <w:t>Chatbot (LSTM)</w:t>
            </w:r>
          </w:p>
        </w:tc>
        <w:tc>
          <w:tcPr>
            <w:tcW w:type="dxa" w:w="2880"/>
          </w:tcPr>
          <w:p>
            <w:r>
              <w:t>32</w:t>
            </w:r>
          </w:p>
        </w:tc>
        <w:tc>
          <w:tcPr>
            <w:tcW w:type="dxa" w:w="2880"/>
          </w:tcPr>
          <w:p>
            <w:r>
              <w:t>~0.5 GB</w:t>
            </w:r>
          </w:p>
        </w:tc>
      </w:tr>
    </w:tbl>
    <w:p/>
    <w:p>
      <w:r>
        <w:rPr>
          <w:b/>
        </w:rPr>
        <w:t>Optimizations Applied:</w:t>
      </w:r>
    </w:p>
    <w:p>
      <w:pPr>
        <w:pStyle w:val="ListBullet"/>
      </w:pPr>
      <w:r>
        <w:t>Mixed Precision Training (FP16)</w:t>
      </w:r>
    </w:p>
    <w:p>
      <w:pPr>
        <w:pStyle w:val="ListBullet"/>
      </w:pPr>
      <w:r>
        <w:t>Gradient Scaling</w:t>
      </w:r>
    </w:p>
    <w:p>
      <w:pPr>
        <w:pStyle w:val="ListBullet"/>
      </w:pPr>
      <w:r>
        <w:t>Adaptive Batch Sizes</w:t>
      </w:r>
    </w:p>
    <w:p>
      <w:pPr>
        <w:pStyle w:val="ListBullet"/>
      </w:pPr>
      <w:r>
        <w:t>Memory Cleanup Between Models</w:t>
      </w:r>
    </w:p>
    <w:p/>
    <w:p>
      <w:pPr>
        <w:pStyle w:val="Heading1"/>
      </w:pPr>
      <w:r>
        <w:t>Usage Examples</w:t>
      </w:r>
    </w:p>
    <w:p>
      <w:pPr>
        <w:pStyle w:val="IntenseQuote"/>
      </w:pPr>
      <w:r>
        <w:t>Loading and using trained models:</w:t>
      </w:r>
    </w:p>
    <w:p>
      <w:r>
        <w:t>from models.unified_models import create_model</w:t>
        <w:br/>
        <w:t>import torch</w:t>
        <w:br/>
        <w:br/>
        <w:t># Load Skin Model</w:t>
        <w:br/>
        <w:t>model = create_model('unet', num_classes=8)</w:t>
        <w:br/>
        <w:t>checkpoint = torch.load('checkpoints/skin_model_cls_seg_trained.pth')</w:t>
        <w:br/>
        <w:t>model.load_state_dict(checkpoint['model_state_dict'])</w:t>
        <w:br/>
        <w:br/>
        <w:t># Inference</w:t>
        <w:br/>
        <w:t>image = torch.randn(1, 3, 256, 256)</w:t>
        <w:br/>
        <w:t>mask, class_logits = model(image)</w:t>
        <w:br/>
        <w:t># mask: [1, 1, 256, 256] - Lesion segmentation</w:t>
        <w:br/>
        <w:t># class_logits: [1, 8] - Disease classification</w:t>
      </w:r>
    </w:p>
    <w:p/>
    <w:p>
      <w:pPr>
        <w:pStyle w:val="Heading1"/>
      </w:pPr>
      <w:r>
        <w:t>Files Created</w:t>
      </w:r>
    </w:p>
    <w:p>
      <w:pPr>
        <w:pStyle w:val="ListBullet"/>
      </w:pPr>
      <w:r>
        <w:t>models/unified_models.py - All unified model architectures</w:t>
      </w:r>
    </w:p>
    <w:p>
      <w:pPr>
        <w:pStyle w:val="ListBullet"/>
      </w:pPr>
      <w:r>
        <w:t>train_unified_complete.py - Complete training pipeline</w:t>
      </w:r>
    </w:p>
    <w:p>
      <w:pPr>
        <w:pStyle w:val="ListBullet"/>
      </w:pPr>
      <w:r>
        <w:t>checkpoints/skin_model_cls_seg_trained.pth - Skin model weights</w:t>
      </w:r>
    </w:p>
    <w:p>
      <w:pPr>
        <w:pStyle w:val="ListBullet"/>
      </w:pPr>
      <w:r>
        <w:t>checkpoints/sound_model_cls_seg_trained.pth - Sound model weights</w:t>
      </w:r>
    </w:p>
    <w:p>
      <w:pPr>
        <w:pStyle w:val="ListBullet"/>
      </w:pPr>
      <w:r>
        <w:t>checkpoints/lab_model_cls_seg_trained.pth - Lab model weights</w:t>
      </w:r>
    </w:p>
    <w:p>
      <w:pPr>
        <w:pStyle w:val="ListBullet"/>
      </w:pPr>
      <w:r>
        <w:t>checkpoints/chatbot_model_cls_seg_trained.pth - Chatbot model weights</w:t>
      </w:r>
    </w:p>
    <w:p>
      <w:pPr>
        <w:pStyle w:val="ListBullet"/>
      </w:pPr>
      <w:r>
        <w:t>model_info.txt - Detailed model documentation</w:t>
      </w:r>
    </w:p>
    <w:p>
      <w:pPr>
        <w:pStyle w:val="ListBullet"/>
      </w:pPr>
      <w:r>
        <w:t>training_summary.json - Training results summary</w:t>
      </w:r>
    </w:p>
    <w:p>
      <w:pPr>
        <w:pStyle w:val="ListBullet"/>
      </w:pPr>
      <w:r>
        <w:t>model_report.docx - This report</w:t>
      </w:r>
    </w:p>
    <w:p/>
    <w:p>
      <w:pPr>
        <w:pStyle w:val="Heading1"/>
      </w:pPr>
      <w:r>
        <w:t>Conclusion</w:t>
      </w:r>
    </w:p>
    <w:p>
      <w:r>
        <w:t>All four models have been successfully upgraded from single-task to multi-task architectures supporting both classification and segmentation. The models are ready for deployment in the Medical AI Assistant Platform. Each model provides interpretable outputs through attention/importance maps, enhancing the platform's diagnostic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