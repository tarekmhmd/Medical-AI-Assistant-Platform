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Evaluation Report</w:t>
      </w:r>
    </w:p>
    <w:p>
      <w:pPr>
        <w:jc w:val="center"/>
      </w:pPr>
      <w:r>
        <w:t>Unified Models: Classification + Segmentation</w:t>
      </w:r>
    </w:p>
    <w:p>
      <w:pPr>
        <w:jc w:val="center"/>
      </w:pPr>
      <w:r>
        <w:t>Generated: 2026-03-01 17:48:47</w:t>
      </w:r>
    </w:p>
    <w:p/>
    <w:p>
      <w:pPr>
        <w:pStyle w:val="Heading1"/>
      </w:pPr>
      <w:r>
        <w:t>Evaluation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Segmentation Metrics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Classification Metrics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Skin Analyzer</w:t>
            </w:r>
          </w:p>
        </w:tc>
        <w:tc>
          <w:tcPr>
            <w:tcW w:type="dxa" w:w="2160"/>
          </w:tcPr>
          <w:p>
            <w:r>
              <w:t>IoU: 0.8436</w:t>
              <w:br/>
              <w:t>Dice: 0.9139</w:t>
            </w:r>
          </w:p>
        </w:tc>
        <w:tc>
          <w:tcPr>
            <w:tcW w:type="dxa" w:w="2160"/>
          </w:tcPr>
          <w:p>
            <w:r>
              <w:t>Accuracy: 0.0000</w:t>
            </w:r>
          </w:p>
        </w:tc>
        <w:tc>
          <w:tcPr>
            <w:tcW w:type="dxa" w:w="2160"/>
          </w:tcPr>
          <w:p>
            <w:r>
              <w:t>✅ Tested</w:t>
            </w:r>
          </w:p>
        </w:tc>
      </w:tr>
      <w:tr>
        <w:tc>
          <w:tcPr>
            <w:tcW w:type="dxa" w:w="2160"/>
          </w:tcPr>
          <w:p>
            <w:r>
              <w:t>Sound Analyzer</w:t>
            </w:r>
          </w:p>
        </w:tc>
        <w:tc>
          <w:tcPr>
            <w:tcW w:type="dxa" w:w="2160"/>
          </w:tcPr>
          <w:p>
            <w:r>
              <w:t>Attention Quality: 1.0000</w:t>
            </w:r>
          </w:p>
        </w:tc>
        <w:tc>
          <w:tcPr>
            <w:tcW w:type="dxa" w:w="2160"/>
          </w:tcPr>
          <w:p>
            <w:r>
              <w:t>Accuracy: 1.0000</w:t>
              <w:br/>
              <w:t>Top-3: 1.0000</w:t>
            </w:r>
          </w:p>
        </w:tc>
        <w:tc>
          <w:tcPr>
            <w:tcW w:type="dxa" w:w="2160"/>
          </w:tcPr>
          <w:p>
            <w:r>
              <w:t>✅ Tested</w:t>
            </w:r>
          </w:p>
        </w:tc>
      </w:tr>
      <w:tr>
        <w:tc>
          <w:tcPr>
            <w:tcW w:type="dxa" w:w="2160"/>
          </w:tcPr>
          <w:p>
            <w:r>
              <w:t>Lab Analyzer</w:t>
            </w:r>
          </w:p>
        </w:tc>
        <w:tc>
          <w:tcPr>
            <w:tcW w:type="dxa" w:w="2160"/>
          </w:tcPr>
          <w:p>
            <w:r>
              <w:t>Importance Quality: 0.7375</w:t>
            </w:r>
          </w:p>
        </w:tc>
        <w:tc>
          <w:tcPr>
            <w:tcW w:type="dxa" w:w="2160"/>
          </w:tcPr>
          <w:p>
            <w:r>
              <w:t>Accuracy: 0.7375</w:t>
              <w:br/>
              <w:t>ROC-AUC: 0.8347</w:t>
            </w:r>
          </w:p>
        </w:tc>
        <w:tc>
          <w:tcPr>
            <w:tcW w:type="dxa" w:w="2160"/>
          </w:tcPr>
          <w:p>
            <w:r>
              <w:t>✅ Tested</w:t>
            </w:r>
          </w:p>
        </w:tc>
      </w:tr>
      <w:tr>
        <w:tc>
          <w:tcPr>
            <w:tcW w:type="dxa" w:w="2160"/>
          </w:tcPr>
          <w:p>
            <w:r>
              <w:t>Medical Chatbot</w:t>
            </w:r>
          </w:p>
        </w:tc>
        <w:tc>
          <w:tcPr>
            <w:tcW w:type="dxa" w:w="2160"/>
          </w:tcPr>
          <w:p>
            <w:r>
              <w:t>Attention Quality: 1.0000</w:t>
            </w:r>
          </w:p>
        </w:tc>
        <w:tc>
          <w:tcPr>
            <w:tcW w:type="dxa" w:w="2160"/>
          </w:tcPr>
          <w:p>
            <w:r>
              <w:t>Accuracy: 1.0000</w:t>
              <w:br/>
              <w:t>Top-3: 1.0000</w:t>
            </w:r>
          </w:p>
        </w:tc>
        <w:tc>
          <w:tcPr>
            <w:tcW w:type="dxa" w:w="2160"/>
          </w:tcPr>
          <w:p>
            <w:r>
              <w:t>✅ Tested</w:t>
            </w:r>
          </w:p>
        </w:tc>
      </w:tr>
    </w:tbl>
    <w:p/>
    <w:p>
      <w:pPr>
        <w:pStyle w:val="Heading1"/>
      </w:pPr>
      <w:r>
        <w:t>Detailed Results</w:t>
      </w:r>
    </w:p>
    <w:p>
      <w:pPr>
        <w:pStyle w:val="Heading2"/>
      </w:pPr>
      <w:r>
        <w:t>Skin Model</w:t>
      </w:r>
    </w:p>
    <w:p>
      <w:pPr>
        <w:pStyle w:val="ListBullet"/>
      </w:pPr>
      <w:r>
        <w:t>Segmentation Metrics:</w:t>
      </w:r>
    </w:p>
    <w:p>
      <w:pPr>
        <w:pStyle w:val="ListBullet2"/>
      </w:pPr>
      <w:r>
        <w:t>iou: 0.8436</w:t>
      </w:r>
    </w:p>
    <w:p>
      <w:pPr>
        <w:pStyle w:val="ListBullet2"/>
      </w:pPr>
      <w:r>
        <w:t>dice: 0.9139</w:t>
      </w:r>
    </w:p>
    <w:p>
      <w:pPr>
        <w:pStyle w:val="ListBullet"/>
      </w:pPr>
      <w:r>
        <w:t>Classification Metrics:</w:t>
      </w:r>
    </w:p>
    <w:p>
      <w:pPr>
        <w:pStyle w:val="ListBullet2"/>
      </w:pPr>
      <w:r>
        <w:t>accuracy: 0.0000</w:t>
      </w:r>
    </w:p>
    <w:p>
      <w:pPr>
        <w:pStyle w:val="ListBullet"/>
      </w:pPr>
      <w:r>
        <w:t>Test Samples: 100</w:t>
      </w:r>
    </w:p>
    <w:p>
      <w:pPr>
        <w:pStyle w:val="Heading2"/>
      </w:pPr>
      <w:r>
        <w:t>Sound Model</w:t>
      </w:r>
    </w:p>
    <w:p>
      <w:pPr>
        <w:pStyle w:val="ListBullet"/>
      </w:pPr>
      <w:r>
        <w:t>Segmentation Metrics:</w:t>
      </w:r>
    </w:p>
    <w:p>
      <w:pPr>
        <w:pStyle w:val="ListBullet2"/>
      </w:pPr>
      <w:r>
        <w:t>attention_quality: 1.0000</w:t>
      </w:r>
    </w:p>
    <w:p>
      <w:pPr>
        <w:pStyle w:val="ListBullet"/>
      </w:pPr>
      <w:r>
        <w:t>Classification Metrics:</w:t>
      </w:r>
    </w:p>
    <w:p>
      <w:pPr>
        <w:pStyle w:val="ListBullet2"/>
      </w:pPr>
      <w:r>
        <w:t>accuracy: 1.0000</w:t>
      </w:r>
    </w:p>
    <w:p>
      <w:pPr>
        <w:pStyle w:val="ListBullet2"/>
      </w:pPr>
      <w:r>
        <w:t>top3_accuracy: 1.0000</w:t>
      </w:r>
    </w:p>
    <w:p>
      <w:pPr>
        <w:pStyle w:val="ListBullet"/>
      </w:pPr>
      <w:r>
        <w:t>Test Samples: 200</w:t>
      </w:r>
    </w:p>
    <w:p>
      <w:pPr>
        <w:pStyle w:val="Heading2"/>
      </w:pPr>
      <w:r>
        <w:t>Lab Model</w:t>
      </w:r>
    </w:p>
    <w:p>
      <w:pPr>
        <w:pStyle w:val="ListBullet"/>
      </w:pPr>
      <w:r>
        <w:t>Segmentation Metrics:</w:t>
      </w:r>
    </w:p>
    <w:p>
      <w:pPr>
        <w:pStyle w:val="ListBullet2"/>
      </w:pPr>
      <w:r>
        <w:t>importance_quality: 0.7375</w:t>
      </w:r>
    </w:p>
    <w:p>
      <w:pPr>
        <w:pStyle w:val="ListBullet"/>
      </w:pPr>
      <w:r>
        <w:t>Classification Metrics:</w:t>
      </w:r>
    </w:p>
    <w:p>
      <w:pPr>
        <w:pStyle w:val="ListBullet2"/>
      </w:pPr>
      <w:r>
        <w:t>accuracy: 0.7375</w:t>
      </w:r>
    </w:p>
    <w:p>
      <w:pPr>
        <w:pStyle w:val="ListBullet2"/>
      </w:pPr>
      <w:r>
        <w:t>roc_auc: 0.8347</w:t>
      </w:r>
    </w:p>
    <w:p>
      <w:pPr>
        <w:pStyle w:val="ListBullet"/>
      </w:pPr>
      <w:r>
        <w:t>Test Samples: 116</w:t>
      </w:r>
    </w:p>
    <w:p>
      <w:pPr>
        <w:pStyle w:val="Heading2"/>
      </w:pPr>
      <w:r>
        <w:t>Chatbot Model</w:t>
      </w:r>
    </w:p>
    <w:p>
      <w:pPr>
        <w:pStyle w:val="ListBullet"/>
      </w:pPr>
      <w:r>
        <w:t>Segmentation Metrics:</w:t>
      </w:r>
    </w:p>
    <w:p>
      <w:pPr>
        <w:pStyle w:val="ListBullet2"/>
      </w:pPr>
      <w:r>
        <w:t>attention_quality: 1.0000</w:t>
      </w:r>
    </w:p>
    <w:p>
      <w:pPr>
        <w:pStyle w:val="ListBullet"/>
      </w:pPr>
      <w:r>
        <w:t>Classification Metrics:</w:t>
      </w:r>
    </w:p>
    <w:p>
      <w:pPr>
        <w:pStyle w:val="ListBullet2"/>
      </w:pPr>
      <w:r>
        <w:t>accuracy: 1.0000</w:t>
      </w:r>
    </w:p>
    <w:p>
      <w:pPr>
        <w:pStyle w:val="ListBullet2"/>
      </w:pPr>
      <w:r>
        <w:t>top3_accuracy: 1.0000</w:t>
      </w:r>
    </w:p>
    <w:p>
      <w:pPr>
        <w:pStyle w:val="ListBullet"/>
      </w:pPr>
      <w:r>
        <w:t>Test Samples: 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